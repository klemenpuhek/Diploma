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Dokumentacija projekta</w:t>
      </w:r>
    </w:p>
    <w:p>
      <w:pPr>
        <w:jc w:val="center"/>
      </w:pPr>
      <w:r>
        <w:rPr>
          <w:i/>
          <w:sz w:val="28"/>
        </w:rPr>
        <w:t>Sistem za rezervacijo športnih igrišč</w:t>
      </w:r>
    </w:p>
    <w:p>
      <w:r>
        <w:t>Spletna aplikacija, razvita v ogrodju Laravel, omogoča pregledovanje športnih igrišč, preverjanje prostih terminov in oddajo rezervacij, administratorju pa upravljanje igrišč in rezervacij prek zaščitenega administratorskega vmesnika.</w:t>
      </w:r>
    </w:p>
    <w:p>
      <w:pPr>
        <w:pStyle w:val="Heading1"/>
      </w:pPr>
      <w:r>
        <w:t>1. Uporabljene tehnologije in orodja</w:t>
      </w:r>
    </w:p>
    <w:p>
      <w:pPr>
        <w:pStyle w:val="Heading2"/>
      </w:pPr>
      <w:r>
        <w:t>Zaledje (backend)</w:t>
      </w:r>
    </w:p>
    <w:p>
      <w:pPr>
        <w:pStyle w:val="ListBullet"/>
      </w:pPr>
      <w:r>
        <w:t>PHP 8.3</w:t>
      </w:r>
    </w:p>
    <w:p>
      <w:pPr>
        <w:pStyle w:val="ListBullet"/>
      </w:pPr>
      <w:r>
        <w:t>Laravel 13 – spletno ogrodje (routing, kontrolerji, Blade predloge, validacija)</w:t>
      </w:r>
    </w:p>
    <w:p>
      <w:pPr>
        <w:pStyle w:val="ListBullet"/>
      </w:pPr>
      <w:r>
        <w:t>MongoDB – primarna podatkovna baza (paket mongodb/laravel-mongodb za povezavo Eloquent modelov z MongoDB)</w:t>
      </w:r>
    </w:p>
    <w:p>
      <w:pPr>
        <w:pStyle w:val="ListBullet"/>
      </w:pPr>
      <w:r>
        <w:t>Carbon – delo z datumi in časi (izračun terminov, preverjanje prekrivanj)</w:t>
      </w:r>
    </w:p>
    <w:p>
      <w:pPr>
        <w:pStyle w:val="ListBullet"/>
      </w:pPr>
      <w:r>
        <w:t>SQLite/relacijska baza – uporabljena za privzete Laravel tabele (users, cache, jobs), MongoDB pa za poslovne podatke aplikacije</w:t>
      </w:r>
    </w:p>
    <w:p>
      <w:pPr>
        <w:pStyle w:val="Heading2"/>
      </w:pPr>
      <w:r>
        <w:t>Frontend / gradnja</w:t>
      </w:r>
    </w:p>
    <w:p>
      <w:pPr>
        <w:pStyle w:val="ListBullet"/>
      </w:pPr>
      <w:r>
        <w:t>Blade – predloge za prikaz strani (home, admin/login, admin/dashboard)</w:t>
      </w:r>
    </w:p>
    <w:p>
      <w:pPr>
        <w:pStyle w:val="ListBullet"/>
      </w:pPr>
      <w:r>
        <w:t>Vite – orodje za gradnjo in razvojni strežnik za frontend vire</w:t>
      </w:r>
    </w:p>
    <w:p>
      <w:pPr>
        <w:pStyle w:val="ListBullet"/>
      </w:pPr>
      <w:r>
        <w:t>Tailwind CSS 4 – ogrodje za oblikovanje uporabniškega vmesnika</w:t>
      </w:r>
    </w:p>
    <w:p>
      <w:pPr>
        <w:pStyle w:val="Heading2"/>
      </w:pPr>
      <w:r>
        <w:t>Razvojna orodja</w:t>
      </w:r>
    </w:p>
    <w:p>
      <w:pPr>
        <w:pStyle w:val="ListBullet"/>
      </w:pPr>
      <w:r>
        <w:t>Composer – upravljanje PHP odvisnosti</w:t>
      </w:r>
    </w:p>
    <w:p>
      <w:pPr>
        <w:pStyle w:val="ListBullet"/>
      </w:pPr>
      <w:r>
        <w:t>npm – upravljanje JavaScript/CSS odvisnosti</w:t>
      </w:r>
    </w:p>
    <w:p>
      <w:pPr>
        <w:pStyle w:val="ListBullet"/>
      </w:pPr>
      <w:r>
        <w:t>Laravel Pint – formatiranje kode</w:t>
      </w:r>
    </w:p>
    <w:p>
      <w:pPr>
        <w:pStyle w:val="ListBullet"/>
      </w:pPr>
      <w:r>
        <w:t>PHPUnit – testiranje</w:t>
      </w:r>
    </w:p>
    <w:p>
      <w:pPr>
        <w:pStyle w:val="ListBullet"/>
      </w:pPr>
      <w:r>
        <w:t>Laravel Pail – spremljanje dnevnikov (log) v realnem času</w:t>
      </w:r>
    </w:p>
    <w:p>
      <w:pPr>
        <w:pStyle w:val="ListBullet"/>
      </w:pPr>
      <w:r>
        <w:t>Laravel Tinker – interaktivna konzola</w:t>
      </w:r>
    </w:p>
    <w:p>
      <w:pPr>
        <w:pStyle w:val="Heading1"/>
      </w:pPr>
      <w:r>
        <w:t>2. Navodila za namestitev in zagon programa</w:t>
      </w:r>
    </w:p>
    <w:p>
      <w:pPr>
        <w:pStyle w:val="Heading2"/>
      </w:pPr>
      <w:r>
        <w:t>Predpogoji</w:t>
      </w:r>
    </w:p>
    <w:p>
      <w:pPr>
        <w:pStyle w:val="ListBullet"/>
      </w:pPr>
      <w:r>
        <w:t>PHP 8.3 ali novejši s potrebnimi razširitvami (vključno z razširitvijo mongodb za PHP)</w:t>
      </w:r>
    </w:p>
    <w:p>
      <w:pPr>
        <w:pStyle w:val="ListBullet"/>
      </w:pPr>
      <w:r>
        <w:t>Composer</w:t>
      </w:r>
    </w:p>
    <w:p>
      <w:pPr>
        <w:pStyle w:val="ListBullet"/>
      </w:pPr>
      <w:r>
        <w:t>Node.js in npm</w:t>
      </w:r>
    </w:p>
    <w:p>
      <w:pPr>
        <w:pStyle w:val="ListBullet"/>
      </w:pPr>
      <w:r>
        <w:t>Nameščen in zagnan strežnik MongoDB (privzeto na 127.0.0.1:27017)</w:t>
      </w:r>
    </w:p>
    <w:p>
      <w:pPr>
        <w:pStyle w:val="Heading2"/>
      </w:pPr>
      <w:r>
        <w:t>Koraki namestitve</w:t>
      </w:r>
    </w:p>
    <w:p>
      <w:r>
        <w:t>1. Namestitev odvisnosti:</w:t>
      </w:r>
    </w:p>
    <w:p>
      <w:pPr>
        <w:ind w:left="432"/>
      </w:pPr>
      <w:r>
        <w:rPr>
          <w:rFonts w:ascii="Consolas" w:hAnsi="Consolas"/>
          <w:sz w:val="19"/>
        </w:rPr>
        <w:t>composer install</w:t>
        <w:br/>
        <w:t>npm install</w:t>
      </w:r>
    </w:p>
    <w:p>
      <w:r>
        <w:t>2. Priprava konfiguracijske datoteke okolja:</w:t>
      </w:r>
    </w:p>
    <w:p>
      <w:pPr>
        <w:ind w:left="432"/>
      </w:pPr>
      <w:r>
        <w:rPr>
          <w:rFonts w:ascii="Consolas" w:hAnsi="Consolas"/>
          <w:sz w:val="19"/>
        </w:rPr>
        <w:t>cp .env.example .env</w:t>
        <w:br/>
        <w:t>php artisan key:generate</w:t>
      </w:r>
    </w:p>
    <w:p>
      <w:r>
        <w:t>3. V datoteki .env je treba nastaviti povezavo na MongoDB, npr.:</w:t>
      </w:r>
    </w:p>
    <w:p>
      <w:pPr>
        <w:ind w:left="432"/>
      </w:pPr>
      <w:r>
        <w:rPr>
          <w:rFonts w:ascii="Consolas" w:hAnsi="Consolas"/>
          <w:sz w:val="19"/>
        </w:rPr>
        <w:t>DB_CONNECTION=mongodb</w:t>
        <w:br/>
        <w:t>DB_HOST=127.0.0.1</w:t>
        <w:br/>
        <w:t>DB_PORT=27017</w:t>
        <w:br/>
        <w:t>DB_DATABASE=ime_baze</w:t>
      </w:r>
    </w:p>
    <w:p>
      <w:r>
        <w:t>4. Izvedba migracij (ustvari privzete relacijske tabele - users, cache, jobs):</w:t>
      </w:r>
    </w:p>
    <w:p>
      <w:pPr>
        <w:ind w:left="432"/>
      </w:pPr>
      <w:r>
        <w:rPr>
          <w:rFonts w:ascii="Consolas" w:hAnsi="Consolas"/>
          <w:sz w:val="19"/>
        </w:rPr>
        <w:t>php artisan migrate</w:t>
      </w:r>
    </w:p>
    <w:p>
      <w:r>
        <w:t>5. Gradnja frontend virov:</w:t>
      </w:r>
    </w:p>
    <w:p>
      <w:pPr>
        <w:ind w:left="432"/>
      </w:pPr>
      <w:r>
        <w:rPr>
          <w:rFonts w:ascii="Consolas" w:hAnsi="Consolas"/>
          <w:sz w:val="19"/>
        </w:rPr>
        <w:t>npm run build</w:t>
      </w:r>
    </w:p>
    <w:p>
      <w:r>
        <w:t>6. Zagon aplikacije (razvojno okolje - hkrati zažene strežnik, čakalno vrsto, dnevnike in Vite):</w:t>
      </w:r>
    </w:p>
    <w:p>
      <w:pPr>
        <w:ind w:left="432"/>
      </w:pPr>
      <w:r>
        <w:rPr>
          <w:rFonts w:ascii="Consolas" w:hAnsi="Consolas"/>
          <w:sz w:val="19"/>
        </w:rPr>
        <w:t>composer run dev</w:t>
      </w:r>
    </w:p>
    <w:p>
      <w:r>
        <w:t>Aplikacija je nato na voljo na naslovu http://localhost:8000 (oziroma na naslovu, ki ga izpiše "php artisan serve"). Podatki administratorja za prijavo (uporabniško ime "klemen") so trenutno določeni neposredno v modelu App\Models\Admin.</w:t>
      </w:r>
    </w:p>
    <w:p>
      <w:pPr>
        <w:pStyle w:val="Heading1"/>
      </w:pPr>
      <w:r>
        <w:t>3. Struktura projekta</w:t>
      </w:r>
    </w:p>
    <w:p>
      <w:r>
        <w:t>Projekt sledi standardni strukturi map Laravel aplikacije. Najpomembnejše mape in datoteke:</w:t>
      </w:r>
    </w:p>
    <w:p>
      <w:pPr>
        <w:pStyle w:val="ListBullet"/>
      </w:pPr>
      <w:r>
        <w:t>app/Http/Controllers/ – kontrolerji, ki obravnavajo HTTP zahteve:</w:t>
      </w:r>
    </w:p>
    <w:p>
      <w:pPr>
        <w:pStyle w:val="ListBullet2"/>
      </w:pPr>
      <w:r>
        <w:t>CourtController, ReservationController (javni del), AdminAuthController, AdminCourtController, AdminDashboardController (administratorski del)</w:t>
      </w:r>
    </w:p>
    <w:p>
      <w:pPr>
        <w:pStyle w:val="ListBullet"/>
      </w:pPr>
      <w:r>
        <w:t>app/Http/Middleware/EnsureAdminIsAuthenticated.php – middleware, ki ščiti administratorske poti</w:t>
      </w:r>
    </w:p>
    <w:p>
      <w:pPr>
        <w:pStyle w:val="ListBullet"/>
      </w:pPr>
      <w:r>
        <w:t>app/Models/ – Eloquent modeli: Court, Reservation (MongoDB), Admin (statični podatki), User (relacijska baza)</w:t>
      </w:r>
    </w:p>
    <w:p>
      <w:pPr>
        <w:pStyle w:val="ListBullet"/>
      </w:pPr>
      <w:r>
        <w:t>routes/web.php – definicija vseh spletnih poti aplikacije</w:t>
      </w:r>
    </w:p>
    <w:p>
      <w:pPr>
        <w:pStyle w:val="ListBullet"/>
      </w:pPr>
      <w:r>
        <w:t>resources/views/ – Blade predloge (home.blade.php, admin/login.blade.php, admin/dashboard.blade.php)</w:t>
      </w:r>
    </w:p>
    <w:p>
      <w:pPr>
        <w:pStyle w:val="ListBullet"/>
      </w:pPr>
      <w:r>
        <w:t>database/migrations/ – migracije za relacijsko bazo (users, cache, jobs)</w:t>
      </w:r>
    </w:p>
    <w:p>
      <w:pPr>
        <w:pStyle w:val="ListBullet"/>
      </w:pPr>
      <w:r>
        <w:t>config/database.php – konfiguracija podatkovnih povezav, vključno s povezavo "mongodb"</w:t>
      </w:r>
    </w:p>
    <w:p>
      <w:pPr>
        <w:pStyle w:val="ListBullet"/>
      </w:pPr>
      <w:r>
        <w:t>public/ – javno dostopna vstopna točka aplikacije (index.php) in zgrajeni frontend viri</w:t>
      </w:r>
    </w:p>
    <w:p>
      <w:pPr>
        <w:pStyle w:val="ListBullet"/>
      </w:pPr>
      <w:r>
        <w:t>.env – nastavitve okolja (povezava na bazo, ključ aplikacije ipd.)</w:t>
      </w:r>
    </w:p>
    <w:p>
      <w:pPr>
        <w:pStyle w:val="Heading1"/>
      </w:pPr>
      <w:r>
        <w:t>4. Opis glavnih funkcionalnosti programa</w:t>
      </w:r>
    </w:p>
    <w:p>
      <w:pPr>
        <w:pStyle w:val="Heading2"/>
      </w:pPr>
      <w:r>
        <w:t>Javni del</w:t>
      </w:r>
    </w:p>
    <w:p>
      <w:pPr>
        <w:pStyle w:val="ListBullet"/>
      </w:pPr>
      <w:r>
        <w:t>Pregled seznama igrišč (naslovna stran in seznam prek API poti)</w:t>
      </w:r>
    </w:p>
    <w:p>
      <w:pPr>
        <w:pStyle w:val="ListBullet"/>
      </w:pPr>
      <w:r>
        <w:t>Preverjanje prostih terminov za izbrano igrišče, datum in trajanje rezervacije (1 ali 2 uri)</w:t>
      </w:r>
    </w:p>
    <w:p>
      <w:pPr>
        <w:pStyle w:val="ListBullet"/>
      </w:pPr>
      <w:r>
        <w:t>Oddaja rezervacije igrišča (ime, priimek, e-poštni naslov, datum, ura)</w:t>
      </w:r>
    </w:p>
    <w:p>
      <w:pPr>
        <w:pStyle w:val="ListBullet"/>
      </w:pPr>
      <w:r>
        <w:t>Sistem samodejno preprečuje prekrivanje terminov – nova rezervacija ni mogoča, če se čas prekriva z že obstoječo rezervacijo za isto igrišče</w:t>
      </w:r>
    </w:p>
    <w:p>
      <w:pPr>
        <w:pStyle w:val="ListBullet"/>
      </w:pPr>
      <w:r>
        <w:t>Delovni čas igrišč je omejen med 8. in 22. uro (konstanti OPEN_HOUR in CLOSE_HOUR)</w:t>
      </w:r>
    </w:p>
    <w:p>
      <w:pPr>
        <w:pStyle w:val="Heading2"/>
      </w:pPr>
      <w:r>
        <w:t>Administratorski del</w:t>
      </w:r>
    </w:p>
    <w:p>
      <w:pPr>
        <w:pStyle w:val="ListBullet"/>
      </w:pPr>
      <w:r>
        <w:t>Prijava administratorja prek uporabniškega imena in gesla (preverjanje poteka v AdminAuthController)</w:t>
      </w:r>
    </w:p>
    <w:p>
      <w:pPr>
        <w:pStyle w:val="ListBullet"/>
      </w:pPr>
      <w:r>
        <w:t>Nadzorna plošča (dashboard) s pregledom vseh igrišč in rezervacij</w:t>
      </w:r>
    </w:p>
    <w:p>
      <w:pPr>
        <w:pStyle w:val="ListBullet"/>
      </w:pPr>
      <w:r>
        <w:t>Iskanje rezervacij po imenu/priimku ter filtriranje po igrišču</w:t>
      </w:r>
    </w:p>
    <w:p>
      <w:pPr>
        <w:pStyle w:val="ListBullet"/>
      </w:pPr>
      <w:r>
        <w:t>Dodajanje, urejanje in brisanje igrišč (številka igrišča, pot do slike)</w:t>
      </w:r>
    </w:p>
    <w:p>
      <w:pPr>
        <w:pStyle w:val="ListBullet"/>
      </w:pPr>
      <w:r>
        <w:t>Urejanje in brisanje obstoječih rezervacij</w:t>
      </w:r>
    </w:p>
    <w:p>
      <w:pPr>
        <w:pStyle w:val="ListBullet"/>
      </w:pPr>
      <w:r>
        <w:t>Dostop do administratorskih poti je zaščiten z middleware "admin.auth", ki preverja sejo uporabnika</w:t>
      </w:r>
    </w:p>
    <w:p>
      <w:pPr>
        <w:pStyle w:val="Heading1"/>
      </w:pPr>
      <w:r>
        <w:t>5. Opis podatkovnega modela oziroma baze podatkov</w:t>
      </w:r>
    </w:p>
    <w:p>
      <w:r>
        <w:t>Aplikacija uporablja dva tipa podatkovnih hrambe: MongoDB za poslovne podatke (igrišča in rezervacije) ter relacijsko bazo (privzeto SQLite) za standardne Laravel tabele.</w:t>
      </w:r>
    </w:p>
    <w:p>
      <w:pPr>
        <w:pStyle w:val="Heading2"/>
      </w:pPr>
      <w:r>
        <w:t>Zbirka "courts" (MongoDB)</w:t>
      </w:r>
    </w:p>
    <w:p>
      <w:pPr>
        <w:pStyle w:val="ListBullet"/>
      </w:pPr>
      <w:r>
        <w:t>_id – enolični identifikator (ObjectId)</w:t>
      </w:r>
    </w:p>
    <w:p>
      <w:pPr>
        <w:pStyle w:val="ListBullet"/>
      </w:pPr>
      <w:r>
        <w:t>number – številka igrišča</w:t>
      </w:r>
    </w:p>
    <w:p>
      <w:pPr>
        <w:pStyle w:val="ListBullet"/>
      </w:pPr>
      <w:r>
        <w:t>imagePath – pot do slike igrišča</w:t>
      </w:r>
    </w:p>
    <w:p>
      <w:pPr>
        <w:pStyle w:val="Heading2"/>
      </w:pPr>
      <w:r>
        <w:t>Zbirka "reservations" (MongoDB)</w:t>
      </w:r>
    </w:p>
    <w:p>
      <w:pPr>
        <w:pStyle w:val="ListBullet"/>
      </w:pPr>
      <w:r>
        <w:t>_id – enolični identifikator (ObjectId)</w:t>
      </w:r>
    </w:p>
    <w:p>
      <w:pPr>
        <w:pStyle w:val="ListBullet"/>
      </w:pPr>
      <w:r>
        <w:t>court – referenca (ObjectId) na igrišče, na katero se rezervacija nanaša</w:t>
      </w:r>
    </w:p>
    <w:p>
      <w:pPr>
        <w:pStyle w:val="ListBullet"/>
      </w:pPr>
      <w:r>
        <w:t>name, surname – ime in priimek osebe, ki je opravila rezervacijo</w:t>
      </w:r>
    </w:p>
    <w:p>
      <w:pPr>
        <w:pStyle w:val="ListBullet"/>
      </w:pPr>
      <w:r>
        <w:t>email – e-poštni naslov</w:t>
      </w:r>
    </w:p>
    <w:p>
      <w:pPr>
        <w:pStyle w:val="ListBullet"/>
      </w:pPr>
      <w:r>
        <w:t>date – datum rezervacije</w:t>
      </w:r>
    </w:p>
    <w:p>
      <w:pPr>
        <w:pStyle w:val="ListBullet"/>
      </w:pPr>
      <w:r>
        <w:t>startingHour, endingHour – začetna in končna ura termina (format "HH:00")</w:t>
      </w:r>
    </w:p>
    <w:p>
      <w:r>
        <w:t>Relacija med zbirkama: en Court ima lahko več pripadajočih Reservation zapisov (relacija ena proti več). Ker Laravel privzeto ne obravnava dobro ročnega ujemanja tipov ObjectId, je relacija na modelu Court implementirana ročno (metoda reservations()), na modelu Reservation pa prek standardne belongsTo relacije (metoda courtModel()).</w:t>
      </w:r>
    </w:p>
    <w:p>
      <w:pPr>
        <w:pStyle w:val="Heading2"/>
      </w:pPr>
      <w:r>
        <w:t>Relacijska baza (privzeto SQLite/MySQL)</w:t>
      </w:r>
    </w:p>
    <w:p>
      <w:pPr>
        <w:pStyle w:val="ListBullet"/>
      </w:pPr>
      <w:r>
        <w:t>users – standardna Laravel tabela uporabnikov (ime, e-pošta, geslo)</w:t>
      </w:r>
    </w:p>
    <w:p>
      <w:pPr>
        <w:pStyle w:val="ListBullet"/>
      </w:pPr>
      <w:r>
        <w:t>cache – tabela za predpomnilnik aplikacije</w:t>
      </w:r>
    </w:p>
    <w:p>
      <w:pPr>
        <w:pStyle w:val="ListBullet"/>
      </w:pPr>
      <w:r>
        <w:t>jobs – tabela za čakalno vrsto opravil (queue)</w:t>
      </w:r>
    </w:p>
    <w:p>
      <w:r>
        <w:t>Administratorski podatki (uporabniško ime in geslo) trenutno niso shranjeni v bazi, temveč so definirani kot konstanti v razredu App\Models\Admin.</w:t>
      </w:r>
    </w:p>
    <w:p>
      <w:pPr>
        <w:pStyle w:val="Heading1"/>
      </w:pPr>
      <w:r>
        <w:t>6. Opis pomembnejših API poti</w:t>
      </w:r>
    </w:p>
    <w:p>
      <w:pPr>
        <w:pStyle w:val="Heading2"/>
      </w:pPr>
      <w:r>
        <w:t>Javne poti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Metoda in pot</w:t>
            </w:r>
          </w:p>
        </w:tc>
        <w:tc>
          <w:tcPr>
            <w:tcW w:type="dxa" w:w="2880"/>
          </w:tcPr>
          <w:p>
            <w:r>
              <w:t>Kontroler / metoda</w:t>
            </w:r>
          </w:p>
        </w:tc>
        <w:tc>
          <w:tcPr>
            <w:tcW w:type="dxa" w:w="2880"/>
          </w:tcPr>
          <w:p>
            <w:r>
              <w:t>Opis</w:t>
            </w:r>
          </w:p>
        </w:tc>
      </w:tr>
      <w:tr>
        <w:tc>
          <w:tcPr>
            <w:tcW w:type="dxa" w:w="2880"/>
          </w:tcPr>
          <w:p>
            <w:r>
              <w:t>GET /</w:t>
            </w:r>
          </w:p>
        </w:tc>
        <w:tc>
          <w:tcPr>
            <w:tcW w:type="dxa" w:w="2880"/>
          </w:tcPr>
          <w:p>
            <w:r>
              <w:t>view home</w:t>
            </w:r>
          </w:p>
        </w:tc>
        <w:tc>
          <w:tcPr>
            <w:tcW w:type="dxa" w:w="2880"/>
          </w:tcPr>
          <w:p>
            <w:r>
              <w:t>Naslovna stran s seznamom igrišč</w:t>
            </w:r>
          </w:p>
        </w:tc>
      </w:tr>
      <w:tr>
        <w:tc>
          <w:tcPr>
            <w:tcW w:type="dxa" w:w="2880"/>
          </w:tcPr>
          <w:p>
            <w:r>
              <w:t>GET /courts</w:t>
            </w:r>
          </w:p>
        </w:tc>
        <w:tc>
          <w:tcPr>
            <w:tcW w:type="dxa" w:w="2880"/>
          </w:tcPr>
          <w:p>
            <w:r>
              <w:t>CourtController@index</w:t>
            </w:r>
          </w:p>
        </w:tc>
        <w:tc>
          <w:tcPr>
            <w:tcW w:type="dxa" w:w="2880"/>
          </w:tcPr>
          <w:p>
            <w:r>
              <w:t>Vrne seznam igrišč v obliki JSON</w:t>
            </w:r>
          </w:p>
        </w:tc>
      </w:tr>
      <w:tr>
        <w:tc>
          <w:tcPr>
            <w:tcW w:type="dxa" w:w="2880"/>
          </w:tcPr>
          <w:p>
            <w:r>
              <w:t>GET /reservations</w:t>
            </w:r>
          </w:p>
        </w:tc>
        <w:tc>
          <w:tcPr>
            <w:tcW w:type="dxa" w:w="2880"/>
          </w:tcPr>
          <w:p>
            <w:r>
              <w:t>ReservationController@index</w:t>
            </w:r>
          </w:p>
        </w:tc>
        <w:tc>
          <w:tcPr>
            <w:tcW w:type="dxa" w:w="2880"/>
          </w:tcPr>
          <w:p>
            <w:r>
              <w:t>Vrne seznam vseh rezervacij v obliki JSON</w:t>
            </w:r>
          </w:p>
        </w:tc>
      </w:tr>
      <w:tr>
        <w:tc>
          <w:tcPr>
            <w:tcW w:type="dxa" w:w="2880"/>
          </w:tcPr>
          <w:p>
            <w:r>
              <w:t>GET /reservations/available-slots</w:t>
            </w:r>
          </w:p>
        </w:tc>
        <w:tc>
          <w:tcPr>
            <w:tcW w:type="dxa" w:w="2880"/>
          </w:tcPr>
          <w:p>
            <w:r>
              <w:t>ReservationController@availableSlots</w:t>
            </w:r>
          </w:p>
        </w:tc>
        <w:tc>
          <w:tcPr>
            <w:tcW w:type="dxa" w:w="2880"/>
          </w:tcPr>
          <w:p>
            <w:r>
              <w:t>Vrne proste termine za izbrano igrišče, datum in trajanje</w:t>
            </w:r>
          </w:p>
        </w:tc>
      </w:tr>
      <w:tr>
        <w:tc>
          <w:tcPr>
            <w:tcW w:type="dxa" w:w="2880"/>
          </w:tcPr>
          <w:p>
            <w:r>
              <w:t>POST /reservations</w:t>
            </w:r>
          </w:p>
        </w:tc>
        <w:tc>
          <w:tcPr>
            <w:tcW w:type="dxa" w:w="2880"/>
          </w:tcPr>
          <w:p>
            <w:r>
              <w:t>ReservationController@store</w:t>
            </w:r>
          </w:p>
        </w:tc>
        <w:tc>
          <w:tcPr>
            <w:tcW w:type="dxa" w:w="2880"/>
          </w:tcPr>
          <w:p>
            <w:r>
              <w:t>Ustvari novo rezervacijo</w:t>
            </w:r>
          </w:p>
        </w:tc>
      </w:tr>
    </w:tbl>
    <w:p/>
    <w:p>
      <w:pPr>
        <w:pStyle w:val="Heading2"/>
      </w:pPr>
      <w:r>
        <w:t>Administratorske poti (zaščitene z middleware admin.auth)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Metoda in pot</w:t>
            </w:r>
          </w:p>
        </w:tc>
        <w:tc>
          <w:tcPr>
            <w:tcW w:type="dxa" w:w="2880"/>
          </w:tcPr>
          <w:p>
            <w:r>
              <w:t>Kontroler / metoda</w:t>
            </w:r>
          </w:p>
        </w:tc>
        <w:tc>
          <w:tcPr>
            <w:tcW w:type="dxa" w:w="2880"/>
          </w:tcPr>
          <w:p>
            <w:r>
              <w:t>Opis</w:t>
            </w:r>
          </w:p>
        </w:tc>
      </w:tr>
      <w:tr>
        <w:tc>
          <w:tcPr>
            <w:tcW w:type="dxa" w:w="2880"/>
          </w:tcPr>
          <w:p>
            <w:r>
              <w:t>GET /admin/login</w:t>
            </w:r>
          </w:p>
        </w:tc>
        <w:tc>
          <w:tcPr>
            <w:tcW w:type="dxa" w:w="2880"/>
          </w:tcPr>
          <w:p>
            <w:r>
              <w:t>AdminAuthController@showLoginForm</w:t>
            </w:r>
          </w:p>
        </w:tc>
        <w:tc>
          <w:tcPr>
            <w:tcW w:type="dxa" w:w="2880"/>
          </w:tcPr>
          <w:p>
            <w:r>
              <w:t>Prikaz prijavnega obrazca</w:t>
            </w:r>
          </w:p>
        </w:tc>
      </w:tr>
      <w:tr>
        <w:tc>
          <w:tcPr>
            <w:tcW w:type="dxa" w:w="2880"/>
          </w:tcPr>
          <w:p>
            <w:r>
              <w:t>POST /admin/login</w:t>
            </w:r>
          </w:p>
        </w:tc>
        <w:tc>
          <w:tcPr>
            <w:tcW w:type="dxa" w:w="2880"/>
          </w:tcPr>
          <w:p>
            <w:r>
              <w:t>AdminAuthController@login</w:t>
            </w:r>
          </w:p>
        </w:tc>
        <w:tc>
          <w:tcPr>
            <w:tcW w:type="dxa" w:w="2880"/>
          </w:tcPr>
          <w:p>
            <w:r>
              <w:t>Prijava administratorja</w:t>
            </w:r>
          </w:p>
        </w:tc>
      </w:tr>
      <w:tr>
        <w:tc>
          <w:tcPr>
            <w:tcW w:type="dxa" w:w="2880"/>
          </w:tcPr>
          <w:p>
            <w:r>
              <w:t>POST /admin/logout</w:t>
            </w:r>
          </w:p>
        </w:tc>
        <w:tc>
          <w:tcPr>
            <w:tcW w:type="dxa" w:w="2880"/>
          </w:tcPr>
          <w:p>
            <w:r>
              <w:t>AdminAuthController@logout</w:t>
            </w:r>
          </w:p>
        </w:tc>
        <w:tc>
          <w:tcPr>
            <w:tcW w:type="dxa" w:w="2880"/>
          </w:tcPr>
          <w:p>
            <w:r>
              <w:t>Odjava administratorja</w:t>
            </w:r>
          </w:p>
        </w:tc>
      </w:tr>
      <w:tr>
        <w:tc>
          <w:tcPr>
            <w:tcW w:type="dxa" w:w="2880"/>
          </w:tcPr>
          <w:p>
            <w:r>
              <w:t>GET /admin</w:t>
            </w:r>
          </w:p>
        </w:tc>
        <w:tc>
          <w:tcPr>
            <w:tcW w:type="dxa" w:w="2880"/>
          </w:tcPr>
          <w:p>
            <w:r>
              <w:t>AdminDashboardController@index</w:t>
            </w:r>
          </w:p>
        </w:tc>
        <w:tc>
          <w:tcPr>
            <w:tcW w:type="dxa" w:w="2880"/>
          </w:tcPr>
          <w:p>
            <w:r>
              <w:t>Nadzorna plošča s pregledom igrišč in rezervacij</w:t>
            </w:r>
          </w:p>
        </w:tc>
      </w:tr>
      <w:tr>
        <w:tc>
          <w:tcPr>
            <w:tcW w:type="dxa" w:w="2880"/>
          </w:tcPr>
          <w:p>
            <w:r>
              <w:t>POST /admin/courts</w:t>
            </w:r>
          </w:p>
        </w:tc>
        <w:tc>
          <w:tcPr>
            <w:tcW w:type="dxa" w:w="2880"/>
          </w:tcPr>
          <w:p>
            <w:r>
              <w:t>AdminCourtController@store</w:t>
            </w:r>
          </w:p>
        </w:tc>
        <w:tc>
          <w:tcPr>
            <w:tcW w:type="dxa" w:w="2880"/>
          </w:tcPr>
          <w:p>
            <w:r>
              <w:t>Dodajanje novega igrišča</w:t>
            </w:r>
          </w:p>
        </w:tc>
      </w:tr>
      <w:tr>
        <w:tc>
          <w:tcPr>
            <w:tcW w:type="dxa" w:w="2880"/>
          </w:tcPr>
          <w:p>
            <w:r>
              <w:t>PUT /admin/courts/{id}</w:t>
            </w:r>
          </w:p>
        </w:tc>
        <w:tc>
          <w:tcPr>
            <w:tcW w:type="dxa" w:w="2880"/>
          </w:tcPr>
          <w:p>
            <w:r>
              <w:t>AdminCourtController@update</w:t>
            </w:r>
          </w:p>
        </w:tc>
        <w:tc>
          <w:tcPr>
            <w:tcW w:type="dxa" w:w="2880"/>
          </w:tcPr>
          <w:p>
            <w:r>
              <w:t>Urejanje obstoječega igrišča</w:t>
            </w:r>
          </w:p>
        </w:tc>
      </w:tr>
      <w:tr>
        <w:tc>
          <w:tcPr>
            <w:tcW w:type="dxa" w:w="2880"/>
          </w:tcPr>
          <w:p>
            <w:r>
              <w:t>DELETE /admin/courts/{id}</w:t>
            </w:r>
          </w:p>
        </w:tc>
        <w:tc>
          <w:tcPr>
            <w:tcW w:type="dxa" w:w="2880"/>
          </w:tcPr>
          <w:p>
            <w:r>
              <w:t>AdminCourtController@destroy</w:t>
            </w:r>
          </w:p>
        </w:tc>
        <w:tc>
          <w:tcPr>
            <w:tcW w:type="dxa" w:w="2880"/>
          </w:tcPr>
          <w:p>
            <w:r>
              <w:t>Brisanje igrišča</w:t>
            </w:r>
          </w:p>
        </w:tc>
      </w:tr>
      <w:tr>
        <w:tc>
          <w:tcPr>
            <w:tcW w:type="dxa" w:w="2880"/>
          </w:tcPr>
          <w:p>
            <w:r>
              <w:t>PUT /admin/reservations/{id}</w:t>
            </w:r>
          </w:p>
        </w:tc>
        <w:tc>
          <w:tcPr>
            <w:tcW w:type="dxa" w:w="2880"/>
          </w:tcPr>
          <w:p>
            <w:r>
              <w:t>ReservationController@update</w:t>
            </w:r>
          </w:p>
        </w:tc>
        <w:tc>
          <w:tcPr>
            <w:tcW w:type="dxa" w:w="2880"/>
          </w:tcPr>
          <w:p>
            <w:r>
              <w:t>Urejanje rezervacije</w:t>
            </w:r>
          </w:p>
        </w:tc>
      </w:tr>
      <w:tr>
        <w:tc>
          <w:tcPr>
            <w:tcW w:type="dxa" w:w="2880"/>
          </w:tcPr>
          <w:p>
            <w:r>
              <w:t>DELETE /admin/reservations/{id}</w:t>
            </w:r>
          </w:p>
        </w:tc>
        <w:tc>
          <w:tcPr>
            <w:tcW w:type="dxa" w:w="2880"/>
          </w:tcPr>
          <w:p>
            <w:r>
              <w:t>ReservationController@destroy</w:t>
            </w:r>
          </w:p>
        </w:tc>
        <w:tc>
          <w:tcPr>
            <w:tcW w:type="dxa" w:w="2880"/>
          </w:tcPr>
          <w:p>
            <w:r>
              <w:t>Brisanje rezervacije</w:t>
            </w:r>
          </w:p>
        </w:tc>
      </w:tr>
    </w:tbl>
    <w:p>
      <w:pPr>
        <w:pStyle w:val="Heading1"/>
      </w:pPr>
      <w:r>
        <w:t>7. Primeri kode</w:t>
      </w:r>
    </w:p>
    <w:p>
      <w:pPr>
        <w:pStyle w:val="Heading2"/>
      </w:pPr>
      <w:r>
        <w:t>Preverjanje prekrivanja terminov</w:t>
      </w:r>
    </w:p>
    <w:p>
      <w:r>
        <w:t>Jedro logike rezervacijskega sistema je preverjanje, ali se nov termin prekriva z že obstoječimi rezervacijami za isto igrišče:</w:t>
      </w:r>
    </w:p>
    <w:p>
      <w:pPr>
        <w:ind w:left="432"/>
      </w:pPr>
      <w:r>
        <w:rPr>
          <w:rFonts w:ascii="Consolas" w:hAnsi="Consolas"/>
          <w:sz w:val="19"/>
        </w:rPr>
        <w:t>private function hasOverlap(array $busy, int $start, int $end): bool</w:t>
        <w:br/>
        <w:t>{</w:t>
        <w:br/>
        <w:t xml:space="preserve">    return collect($busy)-&gt;contains(</w:t>
        <w:br/>
        <w:t xml:space="preserve">        fn (array $interval) =&gt; $start &lt; $interval['end'] &amp;&amp; $end &gt; $interval['start']</w:t>
        <w:br/>
        <w:t xml:space="preserve">    );</w:t>
        <w:br/>
        <w:t>}</w:t>
      </w:r>
    </w:p>
    <w:p>
      <w:pPr>
        <w:pStyle w:val="Heading2"/>
      </w:pPr>
      <w:r>
        <w:t>Ročna relacija med igriščem in rezervacijami (MongoDB)</w:t>
      </w:r>
    </w:p>
    <w:p>
      <w:r>
        <w:t>Ker Laravel privzeto ne primerja pravilno tipa ObjectId pri standardnih relacijah, je relacija na modelu Court implementirana ročno:</w:t>
      </w:r>
    </w:p>
    <w:p>
      <w:pPr>
        <w:ind w:left="432"/>
      </w:pPr>
      <w:r>
        <w:rPr>
          <w:rFonts w:ascii="Consolas" w:hAnsi="Consolas"/>
          <w:sz w:val="19"/>
        </w:rPr>
        <w:t>public function reservations()</w:t>
        <w:br/>
        <w:t>{</w:t>
        <w:br/>
        <w:t xml:space="preserve">    return Reservation::where('court', new ObjectId($this-&gt;getKey()));</w:t>
        <w:br/>
        <w:t>}</w:t>
      </w:r>
    </w:p>
    <w:p>
      <w:pPr>
        <w:pStyle w:val="Heading2"/>
      </w:pPr>
      <w:r>
        <w:t>Zaščita administratorskih poti</w:t>
      </w:r>
    </w:p>
    <w:p>
      <w:r>
        <w:t>Skupina administratorskih poti je zaščitena z middleware "admin.auth", ki preveri, ali je administrator prijavljen:</w:t>
      </w:r>
    </w:p>
    <w:p>
      <w:pPr>
        <w:ind w:left="432"/>
      </w:pPr>
      <w:r>
        <w:rPr>
          <w:rFonts w:ascii="Consolas" w:hAnsi="Consolas"/>
          <w:sz w:val="19"/>
        </w:rPr>
        <w:t>Route::middleware('admin.auth')-&gt;group(function () {</w:t>
        <w:br/>
        <w:t xml:space="preserve">    Route::get('/', [AdminDashboardController::class, 'index'])-&gt;name('dashboard');</w:t>
        <w:br/>
        <w:t xml:space="preserve">    // ...</w:t>
        <w:br/>
        <w:t>});</w:t>
      </w:r>
    </w:p>
    <w:p>
      <w:pPr>
        <w:pStyle w:val="Heading2"/>
      </w:pPr>
      <w:r>
        <w:t>Primer validacije vhodnih podatkov</w:t>
      </w:r>
    </w:p>
    <w:p>
      <w:r>
        <w:t>Pred shranjevanjem rezervacije se vhodni podatki validirajo, tudi omejitev delovnega časa igrišč:</w:t>
      </w:r>
    </w:p>
    <w:p>
      <w:pPr>
        <w:ind w:left="432"/>
      </w:pPr>
      <w:r>
        <w:rPr>
          <w:rFonts w:ascii="Consolas" w:hAnsi="Consolas"/>
          <w:sz w:val="19"/>
        </w:rPr>
        <w:t>$data = $request-&gt;validate([</w:t>
        <w:br/>
        <w:t xml:space="preserve">    'court' =&gt; ['required', 'string'],</w:t>
        <w:br/>
        <w:t xml:space="preserve">    'startingHour' =&gt; ['required', 'integer', 'min:' . Reservation::OPEN_HOUR, 'max:' . (Reservation::CLOSE_HOUR - 1)],</w:t>
        <w:br/>
        <w:t xml:space="preserve">    //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